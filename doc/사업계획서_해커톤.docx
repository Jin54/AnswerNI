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7971" w14:textId="3874781C" w:rsidR="00D573D6" w:rsidRDefault="00000000">
      <w:pPr>
        <w:pStyle w:val="a8"/>
        <w:rPr>
          <w:lang w:eastAsia="ko-KR"/>
        </w:rPr>
      </w:pPr>
      <w:proofErr w:type="spellStart"/>
      <w:r>
        <w:rPr>
          <w:rFonts w:ascii="맑은 고딕" w:eastAsia="맑은 고딕" w:hAnsi="맑은 고딕"/>
          <w:lang w:eastAsia="ko-KR"/>
        </w:rPr>
        <w:t>AnswerNI</w:t>
      </w:r>
      <w:proofErr w:type="spellEnd"/>
      <w:r>
        <w:rPr>
          <w:rFonts w:ascii="맑은 고딕" w:eastAsia="맑은 고딕" w:hAnsi="맑은 고딕"/>
          <w:lang w:eastAsia="ko-KR"/>
        </w:rPr>
        <w:t xml:space="preserve"> — 서비스 소개 (사업계획서)</w:t>
      </w:r>
    </w:p>
    <w:p w14:paraId="19E7A5C4" w14:textId="77777777" w:rsidR="00D573D6" w:rsidRDefault="00000000">
      <w:pPr>
        <w:pStyle w:val="a0"/>
      </w:pPr>
      <w:proofErr w:type="spellStart"/>
      <w:r>
        <w:t>작성일</w:t>
      </w:r>
      <w:proofErr w:type="spellEnd"/>
      <w:r>
        <w:t>: 2026-07-09</w:t>
      </w:r>
    </w:p>
    <w:p w14:paraId="66CF0F24" w14:textId="77777777" w:rsidR="00D573D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상위 문서: </w:t>
      </w:r>
      <w:r>
        <w:rPr>
          <w:rFonts w:ascii="Consolas" w:hAnsi="Consolas"/>
          <w:lang w:eastAsia="ko-KR"/>
        </w:rPr>
        <w:t>사업계획서</w:t>
      </w:r>
      <w:r>
        <w:rPr>
          <w:rFonts w:ascii="Consolas" w:hAnsi="Consolas"/>
          <w:lang w:eastAsia="ko-KR"/>
        </w:rPr>
        <w:t>.md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PLAN.md</w:t>
      </w:r>
    </w:p>
    <w:p w14:paraId="3084C819" w14:textId="77777777" w:rsidR="00D573D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목적: 심사위원·동료가 3~5분 안에 "무슨 </w:t>
      </w:r>
      <w:proofErr w:type="gramStart"/>
      <w:r>
        <w:rPr>
          <w:lang w:eastAsia="ko-KR"/>
        </w:rPr>
        <w:t>서비스인지 /</w:t>
      </w:r>
      <w:proofErr w:type="gramEnd"/>
      <w:r>
        <w:rPr>
          <w:lang w:eastAsia="ko-KR"/>
        </w:rPr>
        <w:t xml:space="preserve"> 뭐가 </w:t>
      </w:r>
      <w:proofErr w:type="spellStart"/>
      <w:proofErr w:type="gramStart"/>
      <w:r>
        <w:rPr>
          <w:lang w:eastAsia="ko-KR"/>
        </w:rPr>
        <w:t>좋은지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어떻게 쓰는지"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이해하도록 소개</w:t>
      </w:r>
    </w:p>
    <w:p w14:paraId="70FD2FC3" w14:textId="77777777" w:rsidR="00D573D6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한 줄 소개</w:t>
      </w:r>
    </w:p>
    <w:p w14:paraId="3C1E2D06" w14:textId="77777777" w:rsidR="00D573D6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AnswerNI</w:t>
      </w:r>
      <w:proofErr w:type="spellEnd"/>
      <w:r>
        <w:rPr>
          <w:b/>
          <w:lang w:eastAsia="ko-KR"/>
        </w:rPr>
        <w:t>는 개인정보를 로컬에서 지운 뒤 AI에게 맡겨, 기술지원 문의 1건을 입력하면 원인 분석 보고서까지 자동으로 만들어 주는 하이브리드 AI 에이전트입니다.</w:t>
      </w:r>
    </w:p>
    <w:p w14:paraId="6CB20948" w14:textId="77777777" w:rsidR="00D573D6" w:rsidRDefault="00000000">
      <w:pPr>
        <w:pStyle w:val="1"/>
      </w:pPr>
      <w:r>
        <w:rPr>
          <w:rFonts w:ascii="맑은 고딕" w:eastAsia="맑은 고딕" w:hAnsi="맑은 고딕"/>
        </w:rPr>
        <w:t xml:space="preserve">2. </w:t>
      </w:r>
      <w:proofErr w:type="spellStart"/>
      <w:r>
        <w:rPr>
          <w:rFonts w:ascii="맑은 고딕" w:eastAsia="맑은 고딕" w:hAnsi="맑은 고딕"/>
        </w:rPr>
        <w:t>어떤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문제를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푸나</w:t>
      </w:r>
      <w:proofErr w:type="spellEnd"/>
    </w:p>
    <w:p w14:paraId="051B01A7" w14:textId="77777777" w:rsidR="00D573D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기술지원 담당자가 문의 하나를 처리하려면 </w:t>
      </w:r>
      <w:r>
        <w:rPr>
          <w:b/>
          <w:lang w:eastAsia="ko-KR"/>
        </w:rPr>
        <w:t>로그·설정파일·Jira 이력을 손으로 뒤져</w:t>
      </w:r>
      <w:r>
        <w:rPr>
          <w:lang w:eastAsia="ko-KR"/>
        </w:rPr>
        <w:t xml:space="preserve"> 취합해야 해서 건당 시간이 오래 걸립니다.</w:t>
      </w:r>
    </w:p>
    <w:p w14:paraId="781B05C2" w14:textId="77777777" w:rsidR="00D573D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단순·반복 문의까지 </w:t>
      </w:r>
      <w:r>
        <w:rPr>
          <w:b/>
          <w:lang w:eastAsia="ko-KR"/>
        </w:rPr>
        <w:t xml:space="preserve">개발자에게 </w:t>
      </w:r>
      <w:proofErr w:type="spellStart"/>
      <w:r>
        <w:rPr>
          <w:b/>
          <w:lang w:eastAsia="ko-KR"/>
        </w:rPr>
        <w:t>에스컬레이션</w:t>
      </w:r>
      <w:r>
        <w:rPr>
          <w:lang w:eastAsia="ko-KR"/>
        </w:rPr>
        <w:t>되어</w:t>
      </w:r>
      <w:proofErr w:type="spellEnd"/>
      <w:r>
        <w:rPr>
          <w:lang w:eastAsia="ko-KR"/>
        </w:rPr>
        <w:t xml:space="preserve"> 개발 리소스가 샙니다.</w:t>
      </w:r>
    </w:p>
    <w:p w14:paraId="3FB8D61E" w14:textId="77777777" w:rsidR="00D573D6" w:rsidRDefault="00000000">
      <w:pPr>
        <w:pStyle w:val="a0"/>
        <w:rPr>
          <w:lang w:eastAsia="ko-KR"/>
        </w:rPr>
      </w:pPr>
      <w:r>
        <w:rPr>
          <w:lang w:eastAsia="ko-KR"/>
        </w:rPr>
        <w:t>외부 LLM으로 자동화하고 싶어도 두 가지 벽에 막힙니다.</w:t>
      </w:r>
    </w:p>
    <w:p w14:paraId="30FB1371" w14:textId="77777777" w:rsidR="00D573D6" w:rsidRDefault="00000000">
      <w:pPr>
        <w:pStyle w:val="20"/>
        <w:rPr>
          <w:lang w:eastAsia="ko-KR"/>
        </w:rPr>
      </w:pPr>
      <w:r>
        <w:rPr>
          <w:b/>
          <w:lang w:eastAsia="ko-KR"/>
        </w:rPr>
        <w:t>보안</w:t>
      </w:r>
      <w:r>
        <w:rPr>
          <w:lang w:eastAsia="ko-KR"/>
        </w:rPr>
        <w:t>: 로그·문의에 든 이름·이메일·전화번호 같은 개인정보(PII)를 외부로 보낼 수 없음</w:t>
      </w:r>
    </w:p>
    <w:p w14:paraId="2B25A806" w14:textId="77777777" w:rsidR="00D573D6" w:rsidRDefault="00000000">
      <w:pPr>
        <w:pStyle w:val="20"/>
        <w:rPr>
          <w:lang w:eastAsia="ko-KR"/>
        </w:rPr>
      </w:pPr>
      <w:r>
        <w:rPr>
          <w:b/>
          <w:lang w:eastAsia="ko-KR"/>
        </w:rPr>
        <w:t>비용</w:t>
      </w:r>
      <w:r>
        <w:rPr>
          <w:lang w:eastAsia="ko-KR"/>
        </w:rPr>
        <w:t>: 파일 전문을 그대로 보내면 토큰 비용이 급증</w:t>
      </w:r>
    </w:p>
    <w:p w14:paraId="5EABBD14" w14:textId="77777777" w:rsidR="00D573D6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무엇을 </w:t>
      </w:r>
      <w:proofErr w:type="gramStart"/>
      <w:r>
        <w:rPr>
          <w:rFonts w:ascii="맑은 고딕" w:eastAsia="맑은 고딕" w:hAnsi="맑은 고딕"/>
          <w:lang w:eastAsia="ko-KR"/>
        </w:rPr>
        <w:t>개선하나</w:t>
      </w:r>
      <w:proofErr w:type="gramEnd"/>
    </w:p>
    <w:p w14:paraId="7D818C5E" w14:textId="77777777" w:rsidR="00D573D6" w:rsidRDefault="00000000">
      <w:pPr>
        <w:rPr>
          <w:lang w:eastAsia="ko-KR"/>
        </w:rPr>
      </w:pPr>
      <w:r>
        <w:rPr>
          <w:lang w:eastAsia="ko-KR"/>
        </w:rPr>
        <w:t xml:space="preserve">사용자는 </w:t>
      </w:r>
      <w:r>
        <w:rPr>
          <w:b/>
          <w:lang w:eastAsia="ko-KR"/>
        </w:rPr>
        <w:t>문의 1회 입력 → 최종 보고서 1회 수령</w:t>
      </w:r>
      <w:r>
        <w:rPr>
          <w:lang w:eastAsia="ko-KR"/>
        </w:rPr>
        <w:t>, 딱 두 번만 관여합니다. 그 사이 자료 수집·분석·재질의는 로컬 에이전트와 LLM이 자동으로 왕복하며 처리합니다.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3D6" w14:paraId="05A4EF0F" w14:textId="77777777" w:rsidTr="00D57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2E5C3" w14:textId="77777777" w:rsidR="00D573D6" w:rsidRDefault="00000000">
            <w:proofErr w:type="spellStart"/>
            <w:r>
              <w:t>구분</w:t>
            </w:r>
            <w:proofErr w:type="spellEnd"/>
          </w:p>
        </w:tc>
        <w:tc>
          <w:tcPr>
            <w:tcW w:w="2880" w:type="dxa"/>
          </w:tcPr>
          <w:p w14:paraId="1A654E2C" w14:textId="77777777" w:rsidR="00D573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Before (지금)</w:t>
            </w:r>
          </w:p>
        </w:tc>
        <w:tc>
          <w:tcPr>
            <w:tcW w:w="2880" w:type="dxa"/>
          </w:tcPr>
          <w:p w14:paraId="3B74A9DA" w14:textId="77777777" w:rsidR="00D573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 (AnswerNI)</w:t>
            </w:r>
          </w:p>
        </w:tc>
      </w:tr>
      <w:tr w:rsidR="00D573D6" w14:paraId="6FD95CC4" w14:textId="77777777" w:rsidTr="00D57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73C447" w14:textId="77777777" w:rsidR="00D573D6" w:rsidRDefault="00000000">
            <w:r>
              <w:t>자료 취합</w:t>
            </w:r>
          </w:p>
        </w:tc>
        <w:tc>
          <w:tcPr>
            <w:tcW w:w="2880" w:type="dxa"/>
          </w:tcPr>
          <w:p w14:paraId="2B3DA99E" w14:textId="77777777" w:rsidR="00D57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담당자가 로그·Jira 수작업</w:t>
            </w:r>
          </w:p>
        </w:tc>
        <w:tc>
          <w:tcPr>
            <w:tcW w:w="2880" w:type="dxa"/>
          </w:tcPr>
          <w:p w14:paraId="77A0D35C" w14:textId="77777777" w:rsidR="00D57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에이전트가 자동 수집·요약</w:t>
            </w:r>
          </w:p>
        </w:tc>
      </w:tr>
      <w:tr w:rsidR="00D573D6" w14:paraId="6989C656" w14:textId="77777777" w:rsidTr="00D57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C8BE39" w14:textId="77777777" w:rsidR="00D573D6" w:rsidRDefault="00000000">
            <w:proofErr w:type="spellStart"/>
            <w:r>
              <w:lastRenderedPageBreak/>
              <w:t>개인정보</w:t>
            </w:r>
            <w:proofErr w:type="spellEnd"/>
          </w:p>
        </w:tc>
        <w:tc>
          <w:tcPr>
            <w:tcW w:w="2880" w:type="dxa"/>
          </w:tcPr>
          <w:p w14:paraId="30363D4A" w14:textId="77777777" w:rsidR="00D573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외부 전송 위험으로 LLM 사용 불가</w:t>
            </w:r>
          </w:p>
        </w:tc>
        <w:tc>
          <w:tcPr>
            <w:tcW w:w="2880" w:type="dxa"/>
          </w:tcPr>
          <w:p w14:paraId="2BDA1CA6" w14:textId="77777777" w:rsidR="00D573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로컬에서 </w:t>
            </w:r>
            <w:proofErr w:type="spellStart"/>
            <w:r>
              <w:rPr>
                <w:lang w:eastAsia="ko-KR"/>
              </w:rPr>
              <w:t>마스킹</w:t>
            </w:r>
            <w:proofErr w:type="spellEnd"/>
            <w:r>
              <w:rPr>
                <w:lang w:eastAsia="ko-KR"/>
              </w:rPr>
              <w:t xml:space="preserve"> 후 전송, 원문 유출 0</w:t>
            </w:r>
          </w:p>
        </w:tc>
      </w:tr>
      <w:tr w:rsidR="00D573D6" w14:paraId="5FC9C0D2" w14:textId="77777777" w:rsidTr="00D57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AB203" w14:textId="77777777" w:rsidR="00D573D6" w:rsidRDefault="00000000">
            <w:proofErr w:type="spellStart"/>
            <w:r>
              <w:t>반복</w:t>
            </w:r>
            <w:proofErr w:type="spellEnd"/>
            <w:r>
              <w:t xml:space="preserve"> </w:t>
            </w:r>
            <w:proofErr w:type="spellStart"/>
            <w:r>
              <w:t>문의</w:t>
            </w:r>
            <w:proofErr w:type="spellEnd"/>
          </w:p>
        </w:tc>
        <w:tc>
          <w:tcPr>
            <w:tcW w:w="2880" w:type="dxa"/>
          </w:tcPr>
          <w:p w14:paraId="14DBFA4E" w14:textId="77777777" w:rsidR="00D57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개발자에게 에스컬레이션</w:t>
            </w:r>
          </w:p>
        </w:tc>
        <w:tc>
          <w:tcPr>
            <w:tcW w:w="2880" w:type="dxa"/>
          </w:tcPr>
          <w:p w14:paraId="561E3450" w14:textId="77777777" w:rsidR="00D57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1차 분석 보고서 자동 생성</w:t>
            </w:r>
          </w:p>
        </w:tc>
      </w:tr>
      <w:tr w:rsidR="00D573D6" w14:paraId="023B4C84" w14:textId="77777777" w:rsidTr="00D57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F7175F" w14:textId="77777777" w:rsidR="00D573D6" w:rsidRDefault="00000000">
            <w:proofErr w:type="spellStart"/>
            <w:r>
              <w:t>결과물</w:t>
            </w:r>
            <w:proofErr w:type="spellEnd"/>
          </w:p>
        </w:tc>
        <w:tc>
          <w:tcPr>
            <w:tcW w:w="2880" w:type="dxa"/>
          </w:tcPr>
          <w:p w14:paraId="7748849B" w14:textId="77777777" w:rsidR="00D573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담당자마다 품질·양식 제각각</w:t>
            </w:r>
          </w:p>
        </w:tc>
        <w:tc>
          <w:tcPr>
            <w:tcW w:w="2880" w:type="dxa"/>
          </w:tcPr>
          <w:p w14:paraId="34141A22" w14:textId="77777777" w:rsidR="00D573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표준 양식 보고서로 균일</w:t>
            </w:r>
          </w:p>
        </w:tc>
      </w:tr>
    </w:tbl>
    <w:p w14:paraId="37F32657" w14:textId="77777777" w:rsidR="00D573D6" w:rsidRDefault="00D573D6">
      <w:pPr>
        <w:rPr>
          <w:lang w:eastAsia="ko-KR"/>
        </w:rPr>
      </w:pPr>
    </w:p>
    <w:p w14:paraId="0612AEE7" w14:textId="77777777" w:rsidR="00D573D6" w:rsidRDefault="00000000">
      <w:pPr>
        <w:pStyle w:val="1"/>
      </w:pPr>
      <w:r>
        <w:rPr>
          <w:rFonts w:ascii="맑은 고딕" w:eastAsia="맑은 고딕" w:hAnsi="맑은 고딕"/>
        </w:rPr>
        <w:t xml:space="preserve">4. </w:t>
      </w:r>
      <w:proofErr w:type="spellStart"/>
      <w:r>
        <w:rPr>
          <w:rFonts w:ascii="맑은 고딕" w:eastAsia="맑은 고딕" w:hAnsi="맑은 고딕"/>
        </w:rPr>
        <w:t>서비스</w:t>
      </w:r>
      <w:proofErr w:type="spellEnd"/>
      <w:r>
        <w:rPr>
          <w:rFonts w:ascii="맑은 고딕" w:eastAsia="맑은 고딕" w:hAnsi="맑은 고딕"/>
        </w:rPr>
        <w:t xml:space="preserve"> 3대 </w:t>
      </w:r>
      <w:proofErr w:type="spellStart"/>
      <w:r>
        <w:rPr>
          <w:rFonts w:ascii="맑은 고딕" w:eastAsia="맑은 고딕" w:hAnsi="맑은 고딕"/>
        </w:rPr>
        <w:t>장점</w:t>
      </w:r>
      <w:proofErr w:type="spellEnd"/>
    </w:p>
    <w:p w14:paraId="15CC8F7D" w14:textId="77777777" w:rsidR="00D573D6" w:rsidRDefault="00000000">
      <w:pPr>
        <w:pStyle w:val="a0"/>
        <w:rPr>
          <w:lang w:eastAsia="ko-KR"/>
        </w:rPr>
      </w:pPr>
      <w:r>
        <w:rPr>
          <w:b/>
          <w:lang w:eastAsia="ko-KR"/>
        </w:rPr>
        <w:t>① 보안 — "못 쓰던 걸 쓸 수 있게"</w:t>
      </w:r>
      <w:r>
        <w:rPr>
          <w:lang w:eastAsia="ko-KR"/>
        </w:rPr>
        <w:t xml:space="preserve">: 개인정보를 로컬에서 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>(</w:t>
      </w:r>
      <w:r>
        <w:rPr>
          <w:rFonts w:ascii="Consolas" w:hAnsi="Consolas"/>
          <w:lang w:eastAsia="ko-KR"/>
        </w:rPr>
        <w:t>kim@aaa.com</w:t>
      </w:r>
      <w:r>
        <w:rPr>
          <w:lang w:eastAsia="ko-KR"/>
        </w:rPr>
        <w:t xml:space="preserve"> → </w:t>
      </w:r>
      <w:r>
        <w:rPr>
          <w:rFonts w:ascii="Consolas" w:hAnsi="Consolas"/>
          <w:lang w:eastAsia="ko-KR"/>
        </w:rPr>
        <w:t>[EMAIL_1]</w:t>
      </w:r>
      <w:r>
        <w:rPr>
          <w:lang w:eastAsia="ko-KR"/>
        </w:rPr>
        <w:t>)한 뒤에만 외부 LLM에 보냅니다. 원문은 PC를 벗어나지 않아, 보안 때문에 아예 불가능했던 업무에 LLM을 도입할 수 있게 됩니다.</w:t>
      </w:r>
    </w:p>
    <w:p w14:paraId="63A97165" w14:textId="77777777" w:rsidR="00D573D6" w:rsidRDefault="00000000">
      <w:pPr>
        <w:pStyle w:val="a0"/>
        <w:rPr>
          <w:lang w:eastAsia="ko-KR"/>
        </w:rPr>
      </w:pPr>
      <w:r>
        <w:rPr>
          <w:b/>
          <w:lang w:eastAsia="ko-KR"/>
        </w:rPr>
        <w:t>② 비용 절감 — 필요한 만큼만 전송</w:t>
      </w:r>
      <w:r>
        <w:rPr>
          <w:lang w:eastAsia="ko-KR"/>
        </w:rPr>
        <w:t>: 로컬 SLM이 긴 로그에서 오류 구간만 추려 보내므로, 파일 전문을 통째로 보낼 때보다 토큰과 비용이 크게 줄어듭니다.</w:t>
      </w:r>
    </w:p>
    <w:p w14:paraId="7670185D" w14:textId="77777777" w:rsidR="00D573D6" w:rsidRDefault="00000000">
      <w:pPr>
        <w:pStyle w:val="a0"/>
        <w:rPr>
          <w:lang w:eastAsia="ko-KR"/>
        </w:rPr>
      </w:pPr>
      <w:r>
        <w:rPr>
          <w:b/>
          <w:lang w:eastAsia="ko-KR"/>
        </w:rPr>
        <w:t>③ 업무 효율 — 단순 문의 자동화</w:t>
      </w:r>
      <w:r>
        <w:rPr>
          <w:lang w:eastAsia="ko-KR"/>
        </w:rPr>
        <w:t>: 반복·단순 문의를 에이전트가 1차 처리해, 담당자와 개발자가 진짜 어려운 문제에 집중할 수 있습니다.</w:t>
      </w:r>
    </w:p>
    <w:p w14:paraId="45639E79" w14:textId="77777777" w:rsidR="00D573D6" w:rsidRDefault="00000000">
      <w:pPr>
        <w:pStyle w:val="1"/>
      </w:pPr>
      <w:r>
        <w:rPr>
          <w:rFonts w:ascii="맑은 고딕" w:eastAsia="맑은 고딕" w:hAnsi="맑은 고딕"/>
        </w:rPr>
        <w:t xml:space="preserve">5. </w:t>
      </w:r>
      <w:proofErr w:type="spellStart"/>
      <w:r>
        <w:rPr>
          <w:rFonts w:ascii="맑은 고딕" w:eastAsia="맑은 고딕" w:hAnsi="맑은 고딕"/>
        </w:rPr>
        <w:t>활용법</w:t>
      </w:r>
      <w:proofErr w:type="spellEnd"/>
      <w:r>
        <w:rPr>
          <w:rFonts w:ascii="맑은 고딕" w:eastAsia="맑은 고딕" w:hAnsi="맑은 고딕"/>
        </w:rPr>
        <w:t xml:space="preserve"> (Use Cases)</w:t>
      </w:r>
    </w:p>
    <w:p w14:paraId="19C35702" w14:textId="77777777" w:rsidR="00D573D6" w:rsidRDefault="00000000">
      <w:pPr>
        <w:ind w:left="360"/>
      </w:pPr>
      <w:r>
        <w:rPr>
          <w:i/>
        </w:rPr>
        <w:t xml:space="preserve">형식: </w:t>
      </w:r>
      <w:r>
        <w:rPr>
          <w:b/>
          <w:i/>
        </w:rPr>
        <w:t>입력 → AnswerNI가 하는 일 → 산출물</w:t>
      </w:r>
    </w:p>
    <w:p w14:paraId="75EDB367" w14:textId="77777777" w:rsidR="00D573D6" w:rsidRDefault="00000000">
      <w:pPr>
        <w:pStyle w:val="a0"/>
      </w:pPr>
      <w:r>
        <w:rPr>
          <w:b/>
        </w:rPr>
        <w:t>로그인 장애 원인 분석</w:t>
      </w:r>
    </w:p>
    <w:p w14:paraId="3B0861CA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>입력: "고객사 A가 어제부터 로그인 실패, 원인 분석해줘"</w:t>
      </w:r>
    </w:p>
    <w:p w14:paraId="4B9C6776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 xml:space="preserve">하는 일: </w:t>
      </w:r>
      <w:r>
        <w:rPr>
          <w:rFonts w:ascii="Consolas" w:hAnsi="Consolas"/>
          <w:lang w:eastAsia="ko-KR"/>
        </w:rPr>
        <w:t>auth-server.log</w:t>
      </w:r>
      <w:r>
        <w:rPr>
          <w:lang w:eastAsia="ko-KR"/>
        </w:rPr>
        <w:t>에서 오류 구간 추출 → 인증서 만료 의심 → Jira에서 유사 이슈(</w:t>
      </w:r>
      <w:r>
        <w:rPr>
          <w:rFonts w:ascii="Consolas" w:hAnsi="Consolas"/>
          <w:lang w:eastAsia="ko-KR"/>
        </w:rPr>
        <w:t>SUP-123</w:t>
      </w:r>
      <w:r>
        <w:rPr>
          <w:lang w:eastAsia="ko-KR"/>
        </w:rPr>
        <w:t>) 검색·참조</w:t>
      </w:r>
    </w:p>
    <w:p w14:paraId="4A39F4FB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>산출물: 원인 + 근거 로그 + 과거 유사 사례 + 조치 방안이 담긴 보고서</w:t>
      </w:r>
    </w:p>
    <w:p w14:paraId="2C78163B" w14:textId="77777777" w:rsidR="00D573D6" w:rsidRDefault="00000000">
      <w:pPr>
        <w:pStyle w:val="a0"/>
      </w:pPr>
      <w:proofErr w:type="spellStart"/>
      <w:r>
        <w:rPr>
          <w:b/>
        </w:rPr>
        <w:t>반복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문의</w:t>
      </w:r>
      <w:proofErr w:type="spellEnd"/>
      <w:r>
        <w:rPr>
          <w:b/>
        </w:rPr>
        <w:t xml:space="preserve"> 1차 </w:t>
      </w:r>
      <w:proofErr w:type="spellStart"/>
      <w:r>
        <w:rPr>
          <w:b/>
        </w:rPr>
        <w:t>대응</w:t>
      </w:r>
      <w:proofErr w:type="spellEnd"/>
      <w:r>
        <w:rPr>
          <w:b/>
        </w:rPr>
        <w:t xml:space="preserve"> 초안</w:t>
      </w:r>
    </w:p>
    <w:p w14:paraId="15F98F22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>입력: 자주 들어오는 유형의 문의</w:t>
      </w:r>
    </w:p>
    <w:p w14:paraId="21F4B996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>하는 일: 관련 문서·과거 이슈를 모아 표준 답변 초안 작성</w:t>
      </w:r>
    </w:p>
    <w:p w14:paraId="448065BE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lastRenderedPageBreak/>
        <w:t>산출물: 담당자가 검토·발송만 하면 되는 응대 초안</w:t>
      </w:r>
    </w:p>
    <w:p w14:paraId="0CCBF0FC" w14:textId="77777777" w:rsidR="00D573D6" w:rsidRDefault="00000000">
      <w:pPr>
        <w:pStyle w:val="a0"/>
        <w:rPr>
          <w:lang w:eastAsia="ko-KR"/>
        </w:rPr>
      </w:pPr>
      <w:r>
        <w:rPr>
          <w:b/>
          <w:lang w:eastAsia="ko-KR"/>
        </w:rPr>
        <w:t>로그에서 PII 지우고 요약</w:t>
      </w:r>
    </w:p>
    <w:p w14:paraId="06E8A78D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>입력: 개인정보가 섞인 장애 로그</w:t>
      </w:r>
    </w:p>
    <w:p w14:paraId="267081F3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 xml:space="preserve">하는 일: PII 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 xml:space="preserve"> 후 오류·경고만 요약</w:t>
      </w:r>
    </w:p>
    <w:p w14:paraId="453603D2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>산출물: 외부 공유·티켓 첨부가 안전한 요약본</w:t>
      </w:r>
    </w:p>
    <w:p w14:paraId="443D6023" w14:textId="77777777" w:rsidR="00D573D6" w:rsidRDefault="00000000">
      <w:pPr>
        <w:pStyle w:val="a0"/>
        <w:rPr>
          <w:lang w:eastAsia="ko-KR"/>
        </w:rPr>
      </w:pPr>
      <w:r>
        <w:rPr>
          <w:b/>
          <w:lang w:eastAsia="ko-KR"/>
        </w:rPr>
        <w:t>과거 이슈 검색·유사 사례 추천</w:t>
      </w:r>
    </w:p>
    <w:p w14:paraId="019DF82F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>입력: 새로 들어온 증상</w:t>
      </w:r>
    </w:p>
    <w:p w14:paraId="2446D1E8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>하는 일: Jira 이력에서 비슷한 과거 사례 탐색</w:t>
      </w:r>
    </w:p>
    <w:p w14:paraId="4BEF78EA" w14:textId="77777777" w:rsidR="00D573D6" w:rsidRDefault="00000000">
      <w:pPr>
        <w:ind w:left="480"/>
        <w:rPr>
          <w:lang w:eastAsia="ko-KR"/>
        </w:rPr>
      </w:pPr>
      <w:r>
        <w:rPr>
          <w:lang w:eastAsia="ko-KR"/>
        </w:rPr>
        <w:t>산출물: 유사 이슈 목록 + 그때의 해결 방법</w:t>
      </w:r>
    </w:p>
    <w:p w14:paraId="3CFE80DD" w14:textId="77777777" w:rsidR="00D573D6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6. 어떻게 동작하나 (간단히)</w:t>
      </w:r>
    </w:p>
    <w:p w14:paraId="0AA263F9" w14:textId="77777777" w:rsidR="00D573D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사용자 PC에서 도는 </w:t>
      </w:r>
      <w:r>
        <w:rPr>
          <w:b/>
          <w:lang w:eastAsia="ko-KR"/>
        </w:rPr>
        <w:t xml:space="preserve">로컬 </w:t>
      </w:r>
      <w:proofErr w:type="spellStart"/>
      <w:r>
        <w:rPr>
          <w:b/>
          <w:lang w:eastAsia="ko-KR"/>
        </w:rPr>
        <w:t>데몬</w:t>
      </w:r>
      <w:r>
        <w:rPr>
          <w:lang w:eastAsia="ko-KR"/>
        </w:rPr>
        <w:t>이</w:t>
      </w:r>
      <w:proofErr w:type="spellEnd"/>
      <w:r>
        <w:rPr>
          <w:lang w:eastAsia="ko-KR"/>
        </w:rPr>
        <w:t xml:space="preserve"> 대화 루프를 소유합니다.</w:t>
      </w:r>
    </w:p>
    <w:p w14:paraId="12E1F817" w14:textId="77777777" w:rsidR="00D573D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원격 </w:t>
      </w:r>
      <w:r>
        <w:rPr>
          <w:b/>
          <w:lang w:eastAsia="ko-KR"/>
        </w:rPr>
        <w:t>LLM</w:t>
      </w:r>
      <w:r>
        <w:rPr>
          <w:lang w:eastAsia="ko-KR"/>
        </w:rPr>
        <w:t>이 "○○ 로그 읽어줘 / Jira △△ 찾아줘"</w:t>
      </w:r>
      <w:proofErr w:type="spellStart"/>
      <w:r>
        <w:rPr>
          <w:lang w:eastAsia="ko-KR"/>
        </w:rPr>
        <w:t>처럼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필요한 자료를 스스로 요청</w:t>
      </w:r>
      <w:r>
        <w:rPr>
          <w:lang w:eastAsia="ko-KR"/>
        </w:rPr>
        <w:t xml:space="preserve">(tool call)하고, </w:t>
      </w:r>
      <w:proofErr w:type="spellStart"/>
      <w:r>
        <w:rPr>
          <w:lang w:eastAsia="ko-KR"/>
        </w:rPr>
        <w:t>데몬이</w:t>
      </w:r>
      <w:proofErr w:type="spellEnd"/>
      <w:r>
        <w:rPr>
          <w:lang w:eastAsia="ko-KR"/>
        </w:rPr>
        <w:t xml:space="preserve"> 도구를 실행해 결과를 돌려줍니다.</w:t>
      </w:r>
    </w:p>
    <w:p w14:paraId="01F7396A" w14:textId="77777777" w:rsidR="00D573D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모든 결과는 밖으로 나가기 전 </w:t>
      </w:r>
      <w:r>
        <w:rPr>
          <w:b/>
          <w:lang w:eastAsia="ko-KR"/>
        </w:rPr>
        <w:t xml:space="preserve">PII </w:t>
      </w:r>
      <w:proofErr w:type="spellStart"/>
      <w:r>
        <w:rPr>
          <w:b/>
          <w:lang w:eastAsia="ko-KR"/>
        </w:rPr>
        <w:t>마스킹</w:t>
      </w:r>
      <w:r>
        <w:rPr>
          <w:lang w:eastAsia="ko-KR"/>
        </w:rPr>
        <w:t>을</w:t>
      </w:r>
      <w:proofErr w:type="spellEnd"/>
      <w:r>
        <w:rPr>
          <w:lang w:eastAsia="ko-KR"/>
        </w:rPr>
        <w:t xml:space="preserve"> 거칩니다(</w:t>
      </w:r>
      <w:proofErr w:type="spellStart"/>
      <w:r>
        <w:rPr>
          <w:lang w:eastAsia="ko-KR"/>
        </w:rPr>
        <w:t>게이트키퍼</w:t>
      </w:r>
      <w:proofErr w:type="spellEnd"/>
      <w:r>
        <w:rPr>
          <w:lang w:eastAsia="ko-KR"/>
        </w:rPr>
        <w:t>).</w:t>
      </w:r>
    </w:p>
    <w:p w14:paraId="04624DAF" w14:textId="77777777" w:rsidR="00D573D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LLM이 충분하다고 판단하면 루프를 끝내고 </w:t>
      </w:r>
      <w:r>
        <w:rPr>
          <w:b/>
          <w:lang w:eastAsia="ko-KR"/>
        </w:rPr>
        <w:t>최종 보고서</w:t>
      </w:r>
      <w:r>
        <w:rPr>
          <w:lang w:eastAsia="ko-KR"/>
        </w:rPr>
        <w:t>를 생성합니다.</w:t>
      </w:r>
    </w:p>
    <w:p w14:paraId="4A4AF291" w14:textId="77777777" w:rsidR="00D573D6" w:rsidRDefault="00000000">
      <w:pPr>
        <w:pStyle w:val="a0"/>
        <w:rPr>
          <w:lang w:eastAsia="ko-KR"/>
        </w:rPr>
      </w:pPr>
      <w:r>
        <w:rPr>
          <w:lang w:eastAsia="ko-KR"/>
        </w:rPr>
        <w:t>진행 과정은 화면에 실시간 로그로 투명하게 보이되, 사용자가 개입할 필요는 없습니다.</w:t>
      </w:r>
    </w:p>
    <w:p w14:paraId="384873CB" w14:textId="77777777" w:rsidR="00D573D6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왜 범용 도구(Claude Code 등) 대신 이걸 쓰나</w:t>
      </w:r>
    </w:p>
    <w:p w14:paraId="4E8EF61B" w14:textId="77777777" w:rsidR="00D573D6" w:rsidRDefault="00000000">
      <w:pPr>
        <w:pStyle w:val="a0"/>
        <w:rPr>
          <w:lang w:eastAsia="ko-KR"/>
        </w:rPr>
      </w:pPr>
      <w:r>
        <w:rPr>
          <w:b/>
          <w:lang w:eastAsia="ko-KR"/>
        </w:rPr>
        <w:t>보안이 제품 차원에서 강제</w:t>
      </w:r>
      <w:r>
        <w:rPr>
          <w:lang w:eastAsia="ko-KR"/>
        </w:rPr>
        <w:t xml:space="preserve">됩니다 — 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 xml:space="preserve">·허용범위(allowlist)·감사 로그를 </w:t>
      </w:r>
      <w:proofErr w:type="spellStart"/>
      <w:r>
        <w:rPr>
          <w:lang w:eastAsia="ko-KR"/>
        </w:rPr>
        <w:t>데몬이</w:t>
      </w:r>
      <w:proofErr w:type="spellEnd"/>
      <w:r>
        <w:rPr>
          <w:lang w:eastAsia="ko-KR"/>
        </w:rPr>
        <w:t xml:space="preserve"> 우회 불가능하게 적용. 개인이 설정하는 범용 도구와 보증 수준이 다릅니다.</w:t>
      </w:r>
    </w:p>
    <w:p w14:paraId="5D844EF6" w14:textId="77777777" w:rsidR="00D573D6" w:rsidRDefault="00000000">
      <w:pPr>
        <w:pStyle w:val="a0"/>
        <w:rPr>
          <w:lang w:eastAsia="ko-KR"/>
        </w:rPr>
      </w:pPr>
      <w:r>
        <w:rPr>
          <w:b/>
          <w:lang w:eastAsia="ko-KR"/>
        </w:rPr>
        <w:t>비개발자를 위한 단일 워크플로우</w:t>
      </w:r>
      <w:r>
        <w:rPr>
          <w:lang w:eastAsia="ko-KR"/>
        </w:rPr>
        <w:t xml:space="preserve"> — 프롬프트 작성 능력 없이 "문의 입력 → 보고서 수령"만으로 균일한 품질.</w:t>
      </w:r>
    </w:p>
    <w:p w14:paraId="37D61573" w14:textId="77777777" w:rsidR="00D573D6" w:rsidRDefault="00000000">
      <w:pPr>
        <w:pStyle w:val="a0"/>
        <w:rPr>
          <w:lang w:eastAsia="ko-KR"/>
        </w:rPr>
      </w:pPr>
      <w:r>
        <w:rPr>
          <w:b/>
          <w:lang w:eastAsia="ko-KR"/>
        </w:rPr>
        <w:t>"개인정보가 안 나갔음"을 증명 가능</w:t>
      </w:r>
      <w:r>
        <w:rPr>
          <w:lang w:eastAsia="ko-KR"/>
        </w:rPr>
        <w:t xml:space="preserve"> — 감사 로그로 </w:t>
      </w:r>
      <w:proofErr w:type="spellStart"/>
      <w:r>
        <w:rPr>
          <w:lang w:eastAsia="ko-KR"/>
        </w:rPr>
        <w:t>증적이</w:t>
      </w:r>
      <w:proofErr w:type="spellEnd"/>
      <w:r>
        <w:rPr>
          <w:lang w:eastAsia="ko-KR"/>
        </w:rPr>
        <w:t xml:space="preserve"> 남습니다.</w:t>
      </w:r>
    </w:p>
    <w:p w14:paraId="2B01ADB4" w14:textId="77777777" w:rsidR="00D573D6" w:rsidRDefault="00000000">
      <w:pPr>
        <w:pStyle w:val="1"/>
      </w:pPr>
      <w:r>
        <w:rPr>
          <w:rFonts w:ascii="맑은 고딕" w:eastAsia="맑은 고딕" w:hAnsi="맑은 고딕"/>
        </w:rPr>
        <w:lastRenderedPageBreak/>
        <w:t xml:space="preserve">8. </w:t>
      </w:r>
      <w:proofErr w:type="spellStart"/>
      <w:r>
        <w:rPr>
          <w:rFonts w:ascii="맑은 고딕" w:eastAsia="맑은 고딕" w:hAnsi="맑은 고딕"/>
        </w:rPr>
        <w:t>기대효과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73D6" w14:paraId="67A1F4B4" w14:textId="77777777" w:rsidTr="00D57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718C75" w14:textId="77777777" w:rsidR="00D573D6" w:rsidRDefault="00000000">
            <w:r>
              <w:t>지표</w:t>
            </w:r>
          </w:p>
        </w:tc>
        <w:tc>
          <w:tcPr>
            <w:tcW w:w="4320" w:type="dxa"/>
          </w:tcPr>
          <w:p w14:paraId="71265BF0" w14:textId="77777777" w:rsidR="00D573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목표</w:t>
            </w:r>
          </w:p>
        </w:tc>
      </w:tr>
      <w:tr w:rsidR="00D573D6" w14:paraId="49ADF597" w14:textId="77777777" w:rsidTr="00D57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359A98" w14:textId="77777777" w:rsidR="00D573D6" w:rsidRDefault="00000000">
            <w:r>
              <w:t>문의 1건 처리 시간</w:t>
            </w:r>
          </w:p>
        </w:tc>
        <w:tc>
          <w:tcPr>
            <w:tcW w:w="4320" w:type="dxa"/>
          </w:tcPr>
          <w:p w14:paraId="6278A710" w14:textId="77777777" w:rsidR="00D57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이상 단축 (목표)</w:t>
            </w:r>
          </w:p>
        </w:tc>
      </w:tr>
      <w:tr w:rsidR="00D573D6" w14:paraId="43100677" w14:textId="77777777" w:rsidTr="00D57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38776" w14:textId="77777777" w:rsidR="00D573D6" w:rsidRDefault="00000000">
            <w:r>
              <w:t>개발자 에스컬레이션</w:t>
            </w:r>
          </w:p>
        </w:tc>
        <w:tc>
          <w:tcPr>
            <w:tcW w:w="4320" w:type="dxa"/>
          </w:tcPr>
          <w:p w14:paraId="4F607908" w14:textId="77777777" w:rsidR="00D573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30% 이상 감소 (목표)</w:t>
            </w:r>
          </w:p>
        </w:tc>
      </w:tr>
      <w:tr w:rsidR="00D573D6" w14:paraId="5B0F391B" w14:textId="77777777" w:rsidTr="00D57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4E5E9" w14:textId="77777777" w:rsidR="00D573D6" w:rsidRDefault="00000000">
            <w:r>
              <w:t>LLM 토큰 사용량</w:t>
            </w:r>
          </w:p>
        </w:tc>
        <w:tc>
          <w:tcPr>
            <w:tcW w:w="4320" w:type="dxa"/>
          </w:tcPr>
          <w:p w14:paraId="7A84FDF2" w14:textId="77777777" w:rsidR="00D573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이상 절감 (목표)</w:t>
            </w:r>
          </w:p>
        </w:tc>
      </w:tr>
      <w:tr w:rsidR="00D573D6" w14:paraId="0E6B17AC" w14:textId="77777777" w:rsidTr="00D57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0E94F3" w14:textId="77777777" w:rsidR="00D573D6" w:rsidRDefault="00000000">
            <w:r>
              <w:t>PII 외부 유출</w:t>
            </w:r>
          </w:p>
        </w:tc>
        <w:tc>
          <w:tcPr>
            <w:tcW w:w="4320" w:type="dxa"/>
          </w:tcPr>
          <w:p w14:paraId="34752DCE" w14:textId="77777777" w:rsidR="00D573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0건</w:t>
            </w:r>
          </w:p>
        </w:tc>
      </w:tr>
    </w:tbl>
    <w:p w14:paraId="3D77E12D" w14:textId="77777777" w:rsidR="00D573D6" w:rsidRDefault="00D573D6"/>
    <w:p w14:paraId="7983CC32" w14:textId="2E697DB9" w:rsidR="006D6BF3" w:rsidRDefault="00000000" w:rsidP="006D6BF3">
      <w:pPr>
        <w:pStyle w:val="a0"/>
        <w:rPr>
          <w:lang w:eastAsia="ko-KR"/>
        </w:rPr>
      </w:pPr>
      <w:r>
        <w:rPr>
          <w:lang w:eastAsia="ko-KR"/>
        </w:rPr>
        <w:t>As-Is 수치는 파일럿 전 베이스라인 측정으로 확정 예정 [측정예정]</w:t>
      </w:r>
    </w:p>
    <w:p w14:paraId="14043E5F" w14:textId="74E23C22" w:rsidR="00D573D6" w:rsidRDefault="00D573D6" w:rsidP="006D6BF3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sectPr w:rsidR="00D57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327437">
    <w:abstractNumId w:val="8"/>
  </w:num>
  <w:num w:numId="2" w16cid:durableId="1784883016">
    <w:abstractNumId w:val="6"/>
  </w:num>
  <w:num w:numId="3" w16cid:durableId="1092318530">
    <w:abstractNumId w:val="5"/>
  </w:num>
  <w:num w:numId="4" w16cid:durableId="1172524364">
    <w:abstractNumId w:val="4"/>
  </w:num>
  <w:num w:numId="5" w16cid:durableId="1221819096">
    <w:abstractNumId w:val="7"/>
  </w:num>
  <w:num w:numId="6" w16cid:durableId="1019164419">
    <w:abstractNumId w:val="3"/>
  </w:num>
  <w:num w:numId="7" w16cid:durableId="112597887">
    <w:abstractNumId w:val="2"/>
  </w:num>
  <w:num w:numId="8" w16cid:durableId="1835029149">
    <w:abstractNumId w:val="1"/>
  </w:num>
  <w:num w:numId="9" w16cid:durableId="111910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BF3"/>
    <w:rsid w:val="00AA1D8D"/>
    <w:rsid w:val="00B47730"/>
    <w:rsid w:val="00BA0AD2"/>
    <w:rsid w:val="00CB0664"/>
    <w:rsid w:val="00D573D6"/>
    <w:rsid w:val="00FA43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EEC32"/>
  <w14:defaultImageDpi w14:val="300"/>
  <w15:docId w15:val="{6458F971-3735-4628-B6C8-DBEABA0E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진 왕연</cp:lastModifiedBy>
  <cp:revision>3</cp:revision>
  <dcterms:created xsi:type="dcterms:W3CDTF">2013-12-23T23:15:00Z</dcterms:created>
  <dcterms:modified xsi:type="dcterms:W3CDTF">2026-07-09T08:12:00Z</dcterms:modified>
  <cp:category/>
</cp:coreProperties>
</file>